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07C59" w14:textId="77777777" w:rsidR="00BD317C" w:rsidRDefault="009F6E68">
      <w:pPr>
        <w:spacing w:after="80"/>
      </w:pPr>
      <w:r>
        <w:rPr>
          <w:b/>
          <w:color w:val="003366"/>
          <w:sz w:val="48"/>
        </w:rPr>
        <w:t>Student Database Project</w:t>
      </w:r>
    </w:p>
    <w:p w14:paraId="1ABF3FFF" w14:textId="77777777" w:rsidR="00BD317C" w:rsidRDefault="009F6E68">
      <w:pPr>
        <w:spacing w:after="360"/>
      </w:pPr>
      <w:r>
        <w:rPr>
          <w:i/>
          <w:color w:val="555555"/>
          <w:sz w:val="28"/>
        </w:rPr>
        <w:t>Instructions, Accessible Data Format &amp; Query Solution Key</w:t>
      </w:r>
    </w:p>
    <w:p w14:paraId="3606CF10" w14:textId="77777777" w:rsidR="00BD317C" w:rsidRDefault="009F6E68">
      <w:pPr>
        <w:keepNext/>
        <w:spacing w:before="360" w:after="120"/>
      </w:pPr>
      <w:r>
        <w:rPr>
          <w:b/>
          <w:color w:val="003366"/>
          <w:sz w:val="36"/>
        </w:rPr>
        <w:t>1. Project Overview &amp; Table Setup</w:t>
      </w:r>
    </w:p>
    <w:p w14:paraId="3E425FD8" w14:textId="77777777" w:rsidR="00BD317C" w:rsidRDefault="009F6E68">
      <w:pPr>
        <w:spacing w:after="160"/>
      </w:pPr>
      <w:r>
        <w:t>This project involves creating a student relational database, entering student records, and executing targeted queries. Follow the accessibility standards and field specifications below to set up your table.</w:t>
      </w:r>
    </w:p>
    <w:p w14:paraId="1363C2CE" w14:textId="77777777" w:rsidR="00BD317C" w:rsidRDefault="009F6E68">
      <w:pPr>
        <w:keepNext/>
        <w:spacing w:before="280" w:after="80"/>
      </w:pPr>
      <w:r>
        <w:rPr>
          <w:b/>
          <w:color w:val="4682B4"/>
          <w:sz w:val="28"/>
        </w:rPr>
        <w:t>Field Specifications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2160"/>
        <w:gridCol w:w="3888"/>
        <w:gridCol w:w="1440"/>
      </w:tblGrid>
      <w:tr w:rsidR="00BD317C" w14:paraId="2328EDAE" w14:textId="77777777">
        <w:trPr>
          <w:cantSplit/>
          <w:tblHeader/>
          <w:jc w:val="center"/>
        </w:trPr>
        <w:tc>
          <w:tcPr>
            <w:tcW w:w="1872" w:type="dxa"/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5350A70" w14:textId="77777777" w:rsidR="00BD317C" w:rsidRDefault="009F6E68">
            <w:pPr>
              <w:spacing w:before="40" w:after="40"/>
            </w:pPr>
            <w:r>
              <w:rPr>
                <w:b/>
                <w:color w:val="FFFFFF"/>
              </w:rPr>
              <w:t>Field Name</w:t>
            </w:r>
          </w:p>
        </w:tc>
        <w:tc>
          <w:tcPr>
            <w:tcW w:w="2160" w:type="dxa"/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EDE4DF9" w14:textId="77777777" w:rsidR="00BD317C" w:rsidRDefault="009F6E68">
            <w:pPr>
              <w:spacing w:before="40" w:after="40"/>
            </w:pPr>
            <w:r>
              <w:rPr>
                <w:b/>
                <w:color w:val="FFFFFF"/>
              </w:rPr>
              <w:t>Data Type</w:t>
            </w:r>
          </w:p>
        </w:tc>
        <w:tc>
          <w:tcPr>
            <w:tcW w:w="3888" w:type="dxa"/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161F080" w14:textId="77777777" w:rsidR="00BD317C" w:rsidRDefault="009F6E68">
            <w:pPr>
              <w:spacing w:before="40" w:after="40"/>
            </w:pPr>
            <w:r>
              <w:rPr>
                <w:b/>
                <w:color w:val="FFFFFF"/>
              </w:rPr>
              <w:t>Description / Format</w:t>
            </w:r>
          </w:p>
        </w:tc>
        <w:tc>
          <w:tcPr>
            <w:tcW w:w="1440" w:type="dxa"/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55403F7" w14:textId="77777777" w:rsidR="00BD317C" w:rsidRDefault="009F6E68">
            <w:pPr>
              <w:spacing w:before="40" w:after="40"/>
            </w:pPr>
            <w:r>
              <w:rPr>
                <w:b/>
                <w:color w:val="FFFFFF"/>
              </w:rPr>
              <w:t>Primary Key</w:t>
            </w:r>
          </w:p>
        </w:tc>
      </w:tr>
      <w:tr w:rsidR="00BD317C" w14:paraId="65384EC0" w14:textId="77777777">
        <w:trPr>
          <w:cantSplit/>
          <w:jc w:val="center"/>
        </w:trPr>
        <w:tc>
          <w:tcPr>
            <w:tcW w:w="1872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432EE1C" w14:textId="77777777" w:rsidR="00BD317C" w:rsidRDefault="009F6E68">
            <w:pPr>
              <w:spacing w:before="40" w:after="40"/>
            </w:pPr>
            <w:r>
              <w:t>StudentID</w:t>
            </w:r>
          </w:p>
        </w:tc>
        <w:tc>
          <w:tcPr>
            <w:tcW w:w="2160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0E58BB6" w14:textId="77777777" w:rsidR="00BD317C" w:rsidRDefault="009F6E68">
            <w:pPr>
              <w:spacing w:before="40" w:after="40"/>
            </w:pPr>
            <w:r>
              <w:t>Number (Integer)</w:t>
            </w:r>
          </w:p>
        </w:tc>
        <w:tc>
          <w:tcPr>
            <w:tcW w:w="3888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12DBE20" w14:textId="77777777" w:rsidR="00BD317C" w:rsidRDefault="009F6E68">
            <w:pPr>
              <w:spacing w:before="40" w:after="40"/>
            </w:pPr>
            <w:r>
              <w:t>Unique Student Identification Number</w:t>
            </w:r>
          </w:p>
        </w:tc>
        <w:tc>
          <w:tcPr>
            <w:tcW w:w="1440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2E3B8E1" w14:textId="77777777" w:rsidR="00BD317C" w:rsidRDefault="009F6E68">
            <w:pPr>
              <w:spacing w:before="40" w:after="40"/>
            </w:pPr>
            <w:r>
              <w:t>Yes</w:t>
            </w:r>
          </w:p>
        </w:tc>
      </w:tr>
      <w:tr w:rsidR="00BD317C" w14:paraId="17B4D284" w14:textId="77777777">
        <w:trPr>
          <w:cantSplit/>
          <w:jc w:val="center"/>
        </w:trPr>
        <w:tc>
          <w:tcPr>
            <w:tcW w:w="187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C3212BD" w14:textId="77777777" w:rsidR="00BD317C" w:rsidRDefault="009F6E68">
            <w:pPr>
              <w:spacing w:before="40" w:after="40"/>
            </w:pPr>
            <w:r>
              <w:t>LastName</w:t>
            </w:r>
          </w:p>
        </w:tc>
        <w:tc>
          <w:tcPr>
            <w:tcW w:w="216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805A138" w14:textId="77777777" w:rsidR="00BD317C" w:rsidRDefault="009F6E68">
            <w:pPr>
              <w:spacing w:before="40" w:after="40"/>
            </w:pPr>
            <w:r>
              <w:t>Short Text</w:t>
            </w:r>
          </w:p>
        </w:tc>
        <w:tc>
          <w:tcPr>
            <w:tcW w:w="388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B06C2E7" w14:textId="77777777" w:rsidR="00BD317C" w:rsidRDefault="009F6E68">
            <w:pPr>
              <w:spacing w:before="40" w:after="40"/>
            </w:pPr>
            <w:r>
              <w:t>Student Last Name</w:t>
            </w:r>
          </w:p>
        </w:tc>
        <w:tc>
          <w:tcPr>
            <w:tcW w:w="144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D6FDE6E" w14:textId="77777777" w:rsidR="00BD317C" w:rsidRDefault="009F6E68">
            <w:pPr>
              <w:spacing w:before="40" w:after="40"/>
            </w:pPr>
            <w:r>
              <w:t>No</w:t>
            </w:r>
          </w:p>
        </w:tc>
      </w:tr>
      <w:tr w:rsidR="00BD317C" w14:paraId="170F9C58" w14:textId="77777777">
        <w:trPr>
          <w:cantSplit/>
          <w:jc w:val="center"/>
        </w:trPr>
        <w:tc>
          <w:tcPr>
            <w:tcW w:w="1872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EFCE068" w14:textId="77777777" w:rsidR="00BD317C" w:rsidRDefault="009F6E68">
            <w:pPr>
              <w:spacing w:before="40" w:after="40"/>
            </w:pPr>
            <w:r>
              <w:t>FirstName</w:t>
            </w:r>
          </w:p>
        </w:tc>
        <w:tc>
          <w:tcPr>
            <w:tcW w:w="2160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639B014" w14:textId="77777777" w:rsidR="00BD317C" w:rsidRDefault="009F6E68">
            <w:pPr>
              <w:spacing w:before="40" w:after="40"/>
            </w:pPr>
            <w:r>
              <w:t>Short Text</w:t>
            </w:r>
          </w:p>
        </w:tc>
        <w:tc>
          <w:tcPr>
            <w:tcW w:w="3888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E24AEE1" w14:textId="77777777" w:rsidR="00BD317C" w:rsidRDefault="009F6E68">
            <w:pPr>
              <w:spacing w:before="40" w:after="40"/>
            </w:pPr>
            <w:r>
              <w:t>Student First Name</w:t>
            </w:r>
          </w:p>
        </w:tc>
        <w:tc>
          <w:tcPr>
            <w:tcW w:w="1440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055CFBF" w14:textId="77777777" w:rsidR="00BD317C" w:rsidRDefault="009F6E68">
            <w:pPr>
              <w:spacing w:before="40" w:after="40"/>
            </w:pPr>
            <w:r>
              <w:t>No</w:t>
            </w:r>
          </w:p>
        </w:tc>
      </w:tr>
      <w:tr w:rsidR="00BD317C" w14:paraId="0E15969D" w14:textId="77777777">
        <w:trPr>
          <w:cantSplit/>
          <w:jc w:val="center"/>
        </w:trPr>
        <w:tc>
          <w:tcPr>
            <w:tcW w:w="187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CED9A29" w14:textId="77777777" w:rsidR="00BD317C" w:rsidRDefault="009F6E68">
            <w:pPr>
              <w:spacing w:before="40" w:after="40"/>
            </w:pPr>
            <w:r>
              <w:t>DateOfBirth</w:t>
            </w:r>
          </w:p>
        </w:tc>
        <w:tc>
          <w:tcPr>
            <w:tcW w:w="216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23FE797" w14:textId="77777777" w:rsidR="00BD317C" w:rsidRDefault="009F6E68">
            <w:pPr>
              <w:spacing w:before="40" w:after="40"/>
            </w:pPr>
            <w:r>
              <w:t>Date/Time</w:t>
            </w:r>
          </w:p>
        </w:tc>
        <w:tc>
          <w:tcPr>
            <w:tcW w:w="388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8A47DBE" w14:textId="77777777" w:rsidR="00BD317C" w:rsidRDefault="009F6E68">
            <w:pPr>
              <w:spacing w:before="40" w:after="40"/>
            </w:pPr>
            <w:r>
              <w:t>Format: YYYY-MM-DD or Short Date</w:t>
            </w:r>
          </w:p>
        </w:tc>
        <w:tc>
          <w:tcPr>
            <w:tcW w:w="144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978E5D2" w14:textId="77777777" w:rsidR="00BD317C" w:rsidRDefault="009F6E68">
            <w:pPr>
              <w:spacing w:before="40" w:after="40"/>
            </w:pPr>
            <w:r>
              <w:t>No</w:t>
            </w:r>
          </w:p>
        </w:tc>
      </w:tr>
      <w:tr w:rsidR="00BD317C" w14:paraId="2B22F41F" w14:textId="77777777">
        <w:trPr>
          <w:cantSplit/>
          <w:jc w:val="center"/>
        </w:trPr>
        <w:tc>
          <w:tcPr>
            <w:tcW w:w="1872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D3FB908" w14:textId="77777777" w:rsidR="00BD317C" w:rsidRDefault="009F6E68">
            <w:pPr>
              <w:spacing w:before="40" w:after="40"/>
            </w:pPr>
            <w:r>
              <w:t>MailingAddress</w:t>
            </w:r>
          </w:p>
        </w:tc>
        <w:tc>
          <w:tcPr>
            <w:tcW w:w="2160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0AA6A5B" w14:textId="77777777" w:rsidR="00BD317C" w:rsidRDefault="009F6E68">
            <w:pPr>
              <w:spacing w:before="40" w:after="40"/>
            </w:pPr>
            <w:r>
              <w:t>Short Text / Long Text</w:t>
            </w:r>
          </w:p>
        </w:tc>
        <w:tc>
          <w:tcPr>
            <w:tcW w:w="3888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4BF0809" w14:textId="77777777" w:rsidR="00BD317C" w:rsidRDefault="009F6E68">
            <w:pPr>
              <w:spacing w:before="40" w:after="40"/>
            </w:pPr>
            <w:r>
              <w:t>Full address (Street, City, State, ZIP)</w:t>
            </w:r>
          </w:p>
        </w:tc>
        <w:tc>
          <w:tcPr>
            <w:tcW w:w="1440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FA43F74" w14:textId="77777777" w:rsidR="00BD317C" w:rsidRDefault="009F6E68">
            <w:pPr>
              <w:spacing w:before="40" w:after="40"/>
            </w:pPr>
            <w:r>
              <w:t>No</w:t>
            </w:r>
          </w:p>
        </w:tc>
      </w:tr>
      <w:tr w:rsidR="00BD317C" w14:paraId="0B02E2C9" w14:textId="77777777">
        <w:trPr>
          <w:cantSplit/>
          <w:jc w:val="center"/>
        </w:trPr>
        <w:tc>
          <w:tcPr>
            <w:tcW w:w="187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6FC1ED4" w14:textId="77777777" w:rsidR="00BD317C" w:rsidRDefault="009F6E68">
            <w:pPr>
              <w:spacing w:before="40" w:after="40"/>
            </w:pPr>
            <w:r>
              <w:t>STEMStudent</w:t>
            </w:r>
          </w:p>
        </w:tc>
        <w:tc>
          <w:tcPr>
            <w:tcW w:w="216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137957D" w14:textId="77777777" w:rsidR="00BD317C" w:rsidRDefault="009F6E68">
            <w:pPr>
              <w:spacing w:before="40" w:after="40"/>
            </w:pPr>
            <w:r>
              <w:t>Short Text or Yes/No</w:t>
            </w:r>
          </w:p>
        </w:tc>
        <w:tc>
          <w:tcPr>
            <w:tcW w:w="388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C6EBA99" w14:textId="77777777" w:rsidR="00BD317C" w:rsidRDefault="009F6E68">
            <w:pPr>
              <w:spacing w:before="40" w:after="40"/>
            </w:pPr>
            <w:r>
              <w:t>'Y' / 'N' or Boolean Checkbox</w:t>
            </w:r>
          </w:p>
        </w:tc>
        <w:tc>
          <w:tcPr>
            <w:tcW w:w="144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EF93F6D" w14:textId="77777777" w:rsidR="00BD317C" w:rsidRDefault="009F6E68">
            <w:pPr>
              <w:spacing w:before="40" w:after="40"/>
            </w:pPr>
            <w:r>
              <w:t>No</w:t>
            </w:r>
          </w:p>
        </w:tc>
      </w:tr>
      <w:tr w:rsidR="00BD317C" w14:paraId="6AD00E32" w14:textId="77777777">
        <w:trPr>
          <w:cantSplit/>
          <w:jc w:val="center"/>
        </w:trPr>
        <w:tc>
          <w:tcPr>
            <w:tcW w:w="1872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8C2F69D" w14:textId="77777777" w:rsidR="00BD317C" w:rsidRDefault="009F6E68">
            <w:pPr>
              <w:spacing w:before="40" w:after="40"/>
            </w:pPr>
            <w:r>
              <w:t>Hobbies</w:t>
            </w:r>
          </w:p>
        </w:tc>
        <w:tc>
          <w:tcPr>
            <w:tcW w:w="2160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A7BA45A" w14:textId="77777777" w:rsidR="00BD317C" w:rsidRDefault="009F6E68">
            <w:pPr>
              <w:spacing w:before="40" w:after="40"/>
            </w:pPr>
            <w:r>
              <w:t>Short Text / Long Text</w:t>
            </w:r>
          </w:p>
        </w:tc>
        <w:tc>
          <w:tcPr>
            <w:tcW w:w="3888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45CD6D4" w14:textId="77777777" w:rsidR="00BD317C" w:rsidRDefault="009F6E68">
            <w:pPr>
              <w:spacing w:before="40" w:after="40"/>
            </w:pPr>
            <w:r>
              <w:t>List of student hobbies and interests</w:t>
            </w:r>
          </w:p>
        </w:tc>
        <w:tc>
          <w:tcPr>
            <w:tcW w:w="1440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8AA5D74" w14:textId="77777777" w:rsidR="00BD317C" w:rsidRDefault="009F6E68">
            <w:pPr>
              <w:spacing w:before="40" w:after="40"/>
            </w:pPr>
            <w:r>
              <w:t>No</w:t>
            </w:r>
          </w:p>
        </w:tc>
      </w:tr>
    </w:tbl>
    <w:p w14:paraId="4ABD72F3" w14:textId="77777777" w:rsidR="00BD317C" w:rsidRDefault="00BD317C">
      <w:pPr>
        <w:spacing w:after="120"/>
      </w:pPr>
    </w:p>
    <w:p w14:paraId="60EFA593" w14:textId="77777777" w:rsidR="00BD317C" w:rsidRDefault="009F6E68">
      <w:pPr>
        <w:keepNext/>
        <w:spacing w:before="360" w:after="120"/>
      </w:pPr>
      <w:r>
        <w:rPr>
          <w:b/>
          <w:color w:val="003366"/>
          <w:sz w:val="36"/>
        </w:rPr>
        <w:t>2. Accessibility Guidelines for NVDA &amp; Screen Reader Users</w:t>
      </w:r>
    </w:p>
    <w:p w14:paraId="64AFD550" w14:textId="77777777" w:rsidR="00BD317C" w:rsidRDefault="009F6E68" w:rsidP="00104A3F">
      <w:pPr>
        <w:pStyle w:val="ListBullet"/>
        <w:spacing w:after="80"/>
      </w:pPr>
      <w:r>
        <w:rPr>
          <w:b/>
        </w:rPr>
        <w:t xml:space="preserve">Forms View over Table View: </w:t>
      </w:r>
      <w:r>
        <w:t>Standard datasheet grid views can be difficult to navigate with screen readers. Creating a form or switching to Form View (Right-click table name -&gt; 'Edit' or open via Form Design) simplifies data entry field-by-field.</w:t>
      </w:r>
    </w:p>
    <w:p w14:paraId="489740E5" w14:textId="77777777" w:rsidR="00BD317C" w:rsidRDefault="009F6E68">
      <w:pPr>
        <w:pStyle w:val="ListBullet"/>
        <w:spacing w:after="80"/>
      </w:pPr>
      <w:r>
        <w:rPr>
          <w:b/>
        </w:rPr>
        <w:t xml:space="preserve">Tab Key Navigation: </w:t>
      </w:r>
      <w:r>
        <w:t>Press the Tab key to move forward efficiently between input fields. Press Shift + Tab to move backward.</w:t>
      </w:r>
    </w:p>
    <w:p w14:paraId="6DA15B11" w14:textId="77777777" w:rsidR="00BD317C" w:rsidRDefault="009F6E68">
      <w:pPr>
        <w:pStyle w:val="ListBullet"/>
        <w:spacing w:after="80"/>
      </w:pPr>
      <w:r>
        <w:rPr>
          <w:b/>
        </w:rPr>
        <w:t xml:space="preserve">Section Navigation (F6): </w:t>
      </w:r>
      <w:r>
        <w:t>Use F6 to cycle focus between major sections of the interface (Navigation Pane, Main Workspace, and Status Bar).</w:t>
      </w:r>
    </w:p>
    <w:p w14:paraId="622F9F1F" w14:textId="77777777" w:rsidR="00BD317C" w:rsidRDefault="009F6E68">
      <w:pPr>
        <w:pStyle w:val="ListBullet"/>
        <w:spacing w:after="80"/>
      </w:pPr>
      <w:r>
        <w:rPr>
          <w:b/>
        </w:rPr>
        <w:lastRenderedPageBreak/>
        <w:t xml:space="preserve">Return to First Field (Ctrl + Home): </w:t>
      </w:r>
      <w:r>
        <w:t>Press Ctrl + Home at any time to return focus directly to the first field or record.</w:t>
      </w:r>
    </w:p>
    <w:p w14:paraId="57F86385" w14:textId="77777777" w:rsidR="00BD317C" w:rsidRDefault="009F6E68">
      <w:pPr>
        <w:pStyle w:val="ListBullet"/>
        <w:spacing w:after="80"/>
      </w:pPr>
      <w:r>
        <w:rPr>
          <w:b/>
        </w:rPr>
        <w:t xml:space="preserve">Table Grid Navigation (Ctrl + Alt + Arrow Keys): </w:t>
      </w:r>
      <w:r>
        <w:t>If navigating in grid view, use Ctrl + Alt + Arrow keys to move smoothly up, down, left, and right across cells.</w:t>
      </w:r>
    </w:p>
    <w:p w14:paraId="6F0EB76F" w14:textId="77777777" w:rsidR="00BD317C" w:rsidRDefault="009F6E68">
      <w:pPr>
        <w:keepNext/>
        <w:spacing w:before="360" w:after="120"/>
      </w:pPr>
      <w:r>
        <w:rPr>
          <w:b/>
          <w:color w:val="003366"/>
          <w:sz w:val="36"/>
        </w:rPr>
        <w:t>3. Raw Student Data (Easy Cut &amp; Paste)</w:t>
      </w:r>
    </w:p>
    <w:p w14:paraId="22A02087" w14:textId="77777777" w:rsidR="00BD317C" w:rsidRDefault="009F6E68">
      <w:pPr>
        <w:spacing w:after="120"/>
      </w:pPr>
      <w:r>
        <w:t>The block below contains the raw record data formatted in standard CSV (Comma-Separated Values). You can easily copy and paste this entire block directly into a text file (students.txt), or copy/paste it straight into Microsoft Access / Excel import wizard.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BD317C" w14:paraId="2114D25F" w14:textId="77777777">
        <w:trPr>
          <w:jc w:val="center"/>
        </w:trPr>
        <w:tc>
          <w:tcPr>
            <w:tcW w:w="9360" w:type="dxa"/>
            <w:tcBorders>
              <w:top w:val="single" w:sz="6" w:space="0" w:color="CCCCCC"/>
              <w:left w:val="single" w:sz="24" w:space="0" w:color="003366"/>
              <w:bottom w:val="single" w:sz="6" w:space="0" w:color="CCCCCC"/>
              <w:right w:val="single" w:sz="6" w:space="0" w:color="CCCCCC"/>
            </w:tcBorders>
            <w:shd w:val="clear" w:color="auto" w:fill="F8F9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40C909D" w14:textId="77777777" w:rsidR="00BD317C" w:rsidRDefault="009F6E68">
            <w:pPr>
              <w:spacing w:after="0"/>
            </w:pPr>
            <w:r>
              <w:rPr>
                <w:rFonts w:ascii="Consolas" w:hAnsi="Consolas"/>
                <w:color w:val="111111"/>
                <w:sz w:val="19"/>
              </w:rPr>
              <w:t>StudentID,LastName,FirstName,DateOfBirth,MailingAddress,STEMStudent,Hobbies</w:t>
            </w:r>
            <w:r>
              <w:rPr>
                <w:rFonts w:ascii="Consolas" w:hAnsi="Consolas"/>
                <w:color w:val="111111"/>
                <w:sz w:val="19"/>
              </w:rPr>
              <w:br/>
              <w:t>1001,Anderson,Maya,2006-03-15,125 Oak Street Portland OR 97201,Y,Robotics chess podcasting</w:t>
            </w:r>
            <w:r>
              <w:rPr>
                <w:rFonts w:ascii="Consolas" w:hAnsi="Consolas"/>
                <w:color w:val="111111"/>
                <w:sz w:val="19"/>
              </w:rPr>
              <w:br/>
              <w:t>1002,Chen,David,2005-07-22,456 Maple Avenue Seattle WA 98101,Y,Coding gaming swimming</w:t>
            </w:r>
            <w:r>
              <w:rPr>
                <w:rFonts w:ascii="Consolas" w:hAnsi="Consolas"/>
                <w:color w:val="111111"/>
                <w:sz w:val="19"/>
              </w:rPr>
              <w:br/>
            </w:r>
            <w:r>
              <w:rPr>
                <w:rFonts w:ascii="Consolas" w:hAnsi="Consolas"/>
                <w:color w:val="111111"/>
                <w:sz w:val="19"/>
              </w:rPr>
              <w:t>1003,Rodriguez,Sofia,2006-11-08,789 Pine Road Austin TX 78701,N,Painting music reading</w:t>
            </w:r>
            <w:r>
              <w:rPr>
                <w:rFonts w:ascii="Consolas" w:hAnsi="Consolas"/>
                <w:color w:val="111111"/>
                <w:sz w:val="19"/>
              </w:rPr>
              <w:br/>
              <w:t>1004,Johnson,Marcus,2005-01-30,234 Birch Lane Chicago IL 60601,Y,Math competitions basketball drumming</w:t>
            </w:r>
            <w:r>
              <w:rPr>
                <w:rFonts w:ascii="Consolas" w:hAnsi="Consolas"/>
                <w:color w:val="111111"/>
                <w:sz w:val="19"/>
              </w:rPr>
              <w:br/>
              <w:t>1005,Patel,Priya,2006-09-12,567 Cedar Court Boston MA 02101,Y,Science experiments yoga writing</w:t>
            </w:r>
            <w:r>
              <w:rPr>
                <w:rFonts w:ascii="Consolas" w:hAnsi="Consolas"/>
                <w:color w:val="111111"/>
                <w:sz w:val="19"/>
              </w:rPr>
              <w:br/>
              <w:t>1006,Williams,Jordan,2005-05-25,890 Elm Drive Denver CO 80201,N,Theater debate hiking</w:t>
            </w:r>
            <w:r>
              <w:rPr>
                <w:rFonts w:ascii="Consolas" w:hAnsi="Consolas"/>
                <w:color w:val="111111"/>
                <w:sz w:val="19"/>
              </w:rPr>
              <w:br/>
              <w:t>1007,Kim,Min-Jun,2006-12-03,345 Willow Street San Francisco CA 94101,Y,Engineering projects skateboarding cooking</w:t>
            </w:r>
            <w:r>
              <w:rPr>
                <w:rFonts w:ascii="Consolas" w:hAnsi="Consolas"/>
                <w:color w:val="111111"/>
                <w:sz w:val="19"/>
              </w:rPr>
              <w:br/>
            </w:r>
            <w:r>
              <w:rPr>
                <w:rFonts w:ascii="Consolas" w:hAnsi="Consolas"/>
                <w:color w:val="111111"/>
                <w:sz w:val="19"/>
              </w:rPr>
              <w:t>1008,Brown,Emma,2005-04-18,678 Spruce Avenue Miami FL 33101,N,Photography creative writing volunteering</w:t>
            </w:r>
            <w:r>
              <w:rPr>
                <w:rFonts w:ascii="Consolas" w:hAnsi="Consolas"/>
                <w:color w:val="111111"/>
                <w:sz w:val="19"/>
              </w:rPr>
              <w:br/>
              <w:t>1009,Garcia,Carlos,2006-08-07,901 Aspen Road Phoenix AZ 85001,Y,Computer building soccer astronomy</w:t>
            </w:r>
            <w:r>
              <w:rPr>
                <w:rFonts w:ascii="Consolas" w:hAnsi="Consolas"/>
                <w:color w:val="111111"/>
                <w:sz w:val="19"/>
              </w:rPr>
              <w:br/>
              <w:t>1010,Thompson,Aisha,2005-02-14,123 Redwood Lane Atlanta GA 30301,N,Dance graphic design gardening</w:t>
            </w:r>
          </w:p>
        </w:tc>
      </w:tr>
    </w:tbl>
    <w:p w14:paraId="36D73964" w14:textId="77777777" w:rsidR="00BD317C" w:rsidRDefault="00BD317C">
      <w:pPr>
        <w:spacing w:after="160"/>
      </w:pPr>
    </w:p>
    <w:p w14:paraId="79C1719D" w14:textId="77777777" w:rsidR="00BD317C" w:rsidRDefault="009F6E68">
      <w:pPr>
        <w:keepNext/>
        <w:spacing w:before="360" w:after="120"/>
      </w:pPr>
      <w:r>
        <w:rPr>
          <w:b/>
          <w:color w:val="003366"/>
          <w:sz w:val="36"/>
        </w:rPr>
        <w:t>4. Database Queries &amp; Solution Key</w:t>
      </w:r>
    </w:p>
    <w:p w14:paraId="0D308E66" w14:textId="77777777" w:rsidR="00BD317C" w:rsidRDefault="009F6E68">
      <w:pPr>
        <w:keepNext/>
        <w:spacing w:before="280" w:after="80"/>
      </w:pPr>
      <w:r>
        <w:rPr>
          <w:b/>
          <w:color w:val="4682B4"/>
          <w:sz w:val="28"/>
        </w:rPr>
        <w:t>Query 1: List all STEM students</w:t>
      </w:r>
    </w:p>
    <w:p w14:paraId="1AD383FF" w14:textId="77777777" w:rsidR="00BD317C" w:rsidRDefault="009F6E68">
      <w:pPr>
        <w:spacing w:after="60"/>
      </w:pPr>
      <w:r>
        <w:rPr>
          <w:b/>
        </w:rPr>
        <w:t xml:space="preserve">Filter Criteria: </w:t>
      </w:r>
      <w:r>
        <w:t>STEMStudent = 'Y'</w:t>
      </w:r>
    </w:p>
    <w:p w14:paraId="3F7B962B" w14:textId="77777777" w:rsidR="00BD317C" w:rsidRDefault="009F6E68">
      <w:pPr>
        <w:keepNext/>
        <w:spacing w:before="200" w:after="40"/>
      </w:pPr>
      <w:r>
        <w:rPr>
          <w:b/>
          <w:sz w:val="24"/>
        </w:rPr>
        <w:t>SQL Statement: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BD317C" w14:paraId="4D0C90EB" w14:textId="77777777">
        <w:trPr>
          <w:jc w:val="center"/>
        </w:trPr>
        <w:tc>
          <w:tcPr>
            <w:tcW w:w="9360" w:type="dxa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CC2DF" w14:textId="77777777" w:rsidR="00BD317C" w:rsidRDefault="009F6E68">
            <w:pPr>
              <w:spacing w:after="0"/>
            </w:pPr>
            <w:r>
              <w:rPr>
                <w:rFonts w:ascii="Consolas" w:hAnsi="Consolas"/>
                <w:color w:val="003366"/>
                <w:sz w:val="19"/>
              </w:rPr>
              <w:t>SELECT StudentID, FirstName, LastName, STEMStudent</w:t>
            </w:r>
            <w:r>
              <w:rPr>
                <w:rFonts w:ascii="Consolas" w:hAnsi="Consolas"/>
                <w:color w:val="003366"/>
                <w:sz w:val="19"/>
              </w:rPr>
              <w:br/>
              <w:t>FROM Students</w:t>
            </w:r>
            <w:r>
              <w:rPr>
                <w:rFonts w:ascii="Consolas" w:hAnsi="Consolas"/>
                <w:color w:val="003366"/>
                <w:sz w:val="19"/>
              </w:rPr>
              <w:br/>
              <w:t>WHERE STEMStudent = 'Y';</w:t>
            </w:r>
          </w:p>
        </w:tc>
      </w:tr>
    </w:tbl>
    <w:p w14:paraId="76207225" w14:textId="77777777" w:rsidR="00BD317C" w:rsidRDefault="009F6E68">
      <w:pPr>
        <w:keepNext/>
        <w:spacing w:before="200" w:after="40"/>
      </w:pPr>
      <w:r>
        <w:rPr>
          <w:b/>
          <w:sz w:val="24"/>
        </w:rPr>
        <w:t>Expected Query Output:</w:t>
      </w:r>
    </w:p>
    <w:p w14:paraId="55C7E010" w14:textId="77777777" w:rsidR="00BD317C" w:rsidRDefault="009F6E68">
      <w:pPr>
        <w:pStyle w:val="ListBullet"/>
        <w:spacing w:after="40"/>
      </w:pPr>
      <w:r>
        <w:t>1001 – Maya Anderson</w:t>
      </w:r>
    </w:p>
    <w:p w14:paraId="6FEBB1EE" w14:textId="77777777" w:rsidR="00BD317C" w:rsidRDefault="009F6E68">
      <w:pPr>
        <w:pStyle w:val="ListBullet"/>
        <w:spacing w:after="40"/>
      </w:pPr>
      <w:r>
        <w:lastRenderedPageBreak/>
        <w:t>1002 – David Chen</w:t>
      </w:r>
    </w:p>
    <w:p w14:paraId="4015FBC9" w14:textId="77777777" w:rsidR="00BD317C" w:rsidRDefault="009F6E68">
      <w:pPr>
        <w:pStyle w:val="ListBullet"/>
        <w:spacing w:after="40"/>
      </w:pPr>
      <w:r>
        <w:t>1004 – Marcus Johnson</w:t>
      </w:r>
    </w:p>
    <w:p w14:paraId="26691F78" w14:textId="77777777" w:rsidR="00BD317C" w:rsidRDefault="009F6E68">
      <w:pPr>
        <w:pStyle w:val="ListBullet"/>
        <w:spacing w:after="40"/>
      </w:pPr>
      <w:r>
        <w:t>1005 – Priya Patel</w:t>
      </w:r>
    </w:p>
    <w:p w14:paraId="29E90314" w14:textId="77777777" w:rsidR="00BD317C" w:rsidRDefault="009F6E68">
      <w:pPr>
        <w:pStyle w:val="ListBullet"/>
        <w:spacing w:after="40"/>
      </w:pPr>
      <w:r>
        <w:t>1007 – Min-Jun Kim</w:t>
      </w:r>
    </w:p>
    <w:p w14:paraId="6B27F0DA" w14:textId="77777777" w:rsidR="00BD317C" w:rsidRDefault="009F6E68">
      <w:pPr>
        <w:pStyle w:val="ListBullet"/>
        <w:spacing w:after="40"/>
      </w:pPr>
      <w:r>
        <w:t>1009 – Carlos Garcia</w:t>
      </w:r>
    </w:p>
    <w:p w14:paraId="764FCC2F" w14:textId="77777777" w:rsidR="00BD317C" w:rsidRDefault="00BD317C">
      <w:pPr>
        <w:spacing w:after="80"/>
      </w:pPr>
    </w:p>
    <w:p w14:paraId="6E5923FA" w14:textId="77777777" w:rsidR="00BD317C" w:rsidRDefault="009F6E68">
      <w:pPr>
        <w:keepNext/>
        <w:spacing w:before="280" w:after="80"/>
      </w:pPr>
      <w:r>
        <w:rPr>
          <w:b/>
          <w:color w:val="4682B4"/>
          <w:sz w:val="28"/>
        </w:rPr>
        <w:t>Query 2: Students born in 2006</w:t>
      </w:r>
    </w:p>
    <w:p w14:paraId="6CC6263A" w14:textId="77777777" w:rsidR="00BD317C" w:rsidRDefault="009F6E68">
      <w:pPr>
        <w:spacing w:after="60"/>
      </w:pPr>
      <w:r>
        <w:rPr>
          <w:b/>
        </w:rPr>
        <w:t xml:space="preserve">Filter Criteria: </w:t>
      </w:r>
      <w:r>
        <w:t>DateOfBirth BETWEEN #2006-01-01# AND #2006-12-31# (or Year([DateOfBirth]) = 2006)</w:t>
      </w:r>
    </w:p>
    <w:p w14:paraId="08B57B61" w14:textId="77777777" w:rsidR="00BD317C" w:rsidRDefault="009F6E68">
      <w:pPr>
        <w:keepNext/>
        <w:spacing w:before="200" w:after="40"/>
      </w:pPr>
      <w:r>
        <w:rPr>
          <w:b/>
          <w:sz w:val="24"/>
        </w:rPr>
        <w:t>SQL Statement: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BD317C" w14:paraId="183B8665" w14:textId="77777777">
        <w:trPr>
          <w:jc w:val="center"/>
        </w:trPr>
        <w:tc>
          <w:tcPr>
            <w:tcW w:w="9360" w:type="dxa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AF8E7" w14:textId="77777777" w:rsidR="00BD317C" w:rsidRDefault="009F6E68">
            <w:pPr>
              <w:spacing w:after="0"/>
            </w:pPr>
            <w:r>
              <w:rPr>
                <w:rFonts w:ascii="Consolas" w:hAnsi="Consolas"/>
                <w:color w:val="003366"/>
                <w:sz w:val="19"/>
              </w:rPr>
              <w:t>SELECT StudentID, FirstName, LastName, DateOfBirth</w:t>
            </w:r>
            <w:r>
              <w:rPr>
                <w:rFonts w:ascii="Consolas" w:hAnsi="Consolas"/>
                <w:color w:val="003366"/>
                <w:sz w:val="19"/>
              </w:rPr>
              <w:br/>
              <w:t>FROM Students</w:t>
            </w:r>
            <w:r>
              <w:rPr>
                <w:rFonts w:ascii="Consolas" w:hAnsi="Consolas"/>
                <w:color w:val="003366"/>
                <w:sz w:val="19"/>
              </w:rPr>
              <w:br/>
              <w:t>WHERE DateOfBirth BETWEEN #2006-01-01# AND #2006-12-31#;</w:t>
            </w:r>
          </w:p>
        </w:tc>
      </w:tr>
    </w:tbl>
    <w:p w14:paraId="3E9F8751" w14:textId="77777777" w:rsidR="00BD317C" w:rsidRDefault="009F6E68">
      <w:pPr>
        <w:keepNext/>
        <w:spacing w:before="200" w:after="40"/>
      </w:pPr>
      <w:r>
        <w:rPr>
          <w:b/>
          <w:sz w:val="24"/>
        </w:rPr>
        <w:t>Expected Query Output:</w:t>
      </w:r>
    </w:p>
    <w:p w14:paraId="0916F1DD" w14:textId="77777777" w:rsidR="00BD317C" w:rsidRDefault="009F6E68">
      <w:pPr>
        <w:pStyle w:val="ListBullet"/>
        <w:spacing w:after="40"/>
      </w:pPr>
      <w:r>
        <w:t>1001 – Maya Anderson (2006-03-15)</w:t>
      </w:r>
    </w:p>
    <w:p w14:paraId="5049710B" w14:textId="77777777" w:rsidR="00BD317C" w:rsidRDefault="009F6E68">
      <w:pPr>
        <w:pStyle w:val="ListBullet"/>
        <w:spacing w:after="40"/>
      </w:pPr>
      <w:r>
        <w:t>1003 – Sofia Rodriguez (2006-11-08)</w:t>
      </w:r>
    </w:p>
    <w:p w14:paraId="2C8290F5" w14:textId="77777777" w:rsidR="00BD317C" w:rsidRDefault="009F6E68">
      <w:pPr>
        <w:pStyle w:val="ListBullet"/>
        <w:spacing w:after="40"/>
      </w:pPr>
      <w:r>
        <w:t>1005 – Priya Patel (2006-09-12)</w:t>
      </w:r>
    </w:p>
    <w:p w14:paraId="27FFD84E" w14:textId="77777777" w:rsidR="00BD317C" w:rsidRDefault="009F6E68">
      <w:pPr>
        <w:pStyle w:val="ListBullet"/>
        <w:spacing w:after="40"/>
      </w:pPr>
      <w:r>
        <w:t>1007 – Min-Jun Kim (2006-12-03)</w:t>
      </w:r>
    </w:p>
    <w:p w14:paraId="1D19DEE3" w14:textId="77777777" w:rsidR="00BD317C" w:rsidRDefault="009F6E68">
      <w:pPr>
        <w:pStyle w:val="ListBullet"/>
        <w:spacing w:after="40"/>
      </w:pPr>
      <w:r>
        <w:t>1009 – Carlos Garcia (2006-08-07)</w:t>
      </w:r>
    </w:p>
    <w:p w14:paraId="048866F0" w14:textId="77777777" w:rsidR="00BD317C" w:rsidRDefault="00BD317C">
      <w:pPr>
        <w:spacing w:after="80"/>
      </w:pPr>
    </w:p>
    <w:p w14:paraId="7FE1A8B3" w14:textId="77777777" w:rsidR="00BD317C" w:rsidRDefault="009F6E68">
      <w:pPr>
        <w:keepNext/>
        <w:spacing w:before="280" w:after="80"/>
      </w:pPr>
      <w:r>
        <w:rPr>
          <w:b/>
          <w:color w:val="4682B4"/>
          <w:sz w:val="28"/>
        </w:rPr>
        <w:t>Query 3: Non-STEM students sorted alphabetically</w:t>
      </w:r>
    </w:p>
    <w:p w14:paraId="0F11DEFB" w14:textId="77777777" w:rsidR="00BD317C" w:rsidRDefault="009F6E68">
      <w:pPr>
        <w:spacing w:after="60"/>
      </w:pPr>
      <w:r>
        <w:rPr>
          <w:b/>
        </w:rPr>
        <w:t xml:space="preserve">Filter Criteria: </w:t>
      </w:r>
      <w:r>
        <w:t>STEMStudent = 'N', Sorted by LastName ASC, FirstName ASC</w:t>
      </w:r>
    </w:p>
    <w:p w14:paraId="3BA3F1B7" w14:textId="77777777" w:rsidR="00BD317C" w:rsidRDefault="009F6E68">
      <w:pPr>
        <w:keepNext/>
        <w:spacing w:before="200" w:after="40"/>
      </w:pPr>
      <w:r>
        <w:rPr>
          <w:b/>
          <w:sz w:val="24"/>
        </w:rPr>
        <w:t>SQL Statement: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BD317C" w14:paraId="1D9BAFC9" w14:textId="77777777">
        <w:trPr>
          <w:jc w:val="center"/>
        </w:trPr>
        <w:tc>
          <w:tcPr>
            <w:tcW w:w="9360" w:type="dxa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CCB9B" w14:textId="77777777" w:rsidR="00BD317C" w:rsidRDefault="009F6E68">
            <w:pPr>
              <w:spacing w:after="0"/>
            </w:pPr>
            <w:r>
              <w:rPr>
                <w:rFonts w:ascii="Consolas" w:hAnsi="Consolas"/>
                <w:color w:val="003366"/>
                <w:sz w:val="19"/>
              </w:rPr>
              <w:t>SELECT StudentID, LastName, FirstName, STEMStudent</w:t>
            </w:r>
            <w:r>
              <w:rPr>
                <w:rFonts w:ascii="Consolas" w:hAnsi="Consolas"/>
                <w:color w:val="003366"/>
                <w:sz w:val="19"/>
              </w:rPr>
              <w:br/>
              <w:t>FROM Students</w:t>
            </w:r>
            <w:r>
              <w:rPr>
                <w:rFonts w:ascii="Consolas" w:hAnsi="Consolas"/>
                <w:color w:val="003366"/>
                <w:sz w:val="19"/>
              </w:rPr>
              <w:br/>
              <w:t>WHERE STEMStudent = 'N'</w:t>
            </w:r>
            <w:r>
              <w:rPr>
                <w:rFonts w:ascii="Consolas" w:hAnsi="Consolas"/>
                <w:color w:val="003366"/>
                <w:sz w:val="19"/>
              </w:rPr>
              <w:br/>
              <w:t>ORDER BY LastName ASC, FirstName ASC;</w:t>
            </w:r>
          </w:p>
        </w:tc>
      </w:tr>
    </w:tbl>
    <w:p w14:paraId="78B36784" w14:textId="77777777" w:rsidR="00BD317C" w:rsidRDefault="009F6E68">
      <w:pPr>
        <w:keepNext/>
        <w:spacing w:before="200" w:after="40"/>
      </w:pPr>
      <w:r>
        <w:rPr>
          <w:b/>
          <w:sz w:val="24"/>
        </w:rPr>
        <w:t>Expected Query Output:</w:t>
      </w:r>
    </w:p>
    <w:p w14:paraId="15972752" w14:textId="77777777" w:rsidR="00BD317C" w:rsidRDefault="009F6E68">
      <w:pPr>
        <w:pStyle w:val="ListBullet"/>
        <w:spacing w:after="40"/>
      </w:pPr>
      <w:r>
        <w:t>1008 – Brown, Emma</w:t>
      </w:r>
    </w:p>
    <w:p w14:paraId="62CC2BB6" w14:textId="77777777" w:rsidR="00BD317C" w:rsidRDefault="009F6E68">
      <w:pPr>
        <w:pStyle w:val="ListBullet"/>
        <w:spacing w:after="40"/>
      </w:pPr>
      <w:r>
        <w:t>1003 – Rodriguez, Sofia</w:t>
      </w:r>
    </w:p>
    <w:p w14:paraId="4DB5C46D" w14:textId="77777777" w:rsidR="00BD317C" w:rsidRDefault="009F6E68">
      <w:pPr>
        <w:pStyle w:val="ListBullet"/>
        <w:spacing w:after="40"/>
      </w:pPr>
      <w:r>
        <w:t>1010 – Thompson, Aisha</w:t>
      </w:r>
    </w:p>
    <w:p w14:paraId="513D653C" w14:textId="77777777" w:rsidR="00BD317C" w:rsidRDefault="009F6E68">
      <w:pPr>
        <w:pStyle w:val="ListBullet"/>
        <w:spacing w:after="40"/>
      </w:pPr>
      <w:r>
        <w:t>1006 – Williams, Jordan</w:t>
      </w:r>
    </w:p>
    <w:p w14:paraId="3B618E42" w14:textId="77777777" w:rsidR="00BD317C" w:rsidRDefault="00BD317C">
      <w:pPr>
        <w:spacing w:after="80"/>
      </w:pPr>
    </w:p>
    <w:p w14:paraId="289B3D30" w14:textId="77777777" w:rsidR="00BD317C" w:rsidRDefault="009F6E68">
      <w:pPr>
        <w:keepNext/>
        <w:spacing w:before="280" w:after="80"/>
      </w:pPr>
      <w:r>
        <w:rPr>
          <w:b/>
          <w:color w:val="4682B4"/>
          <w:sz w:val="28"/>
        </w:rPr>
        <w:lastRenderedPageBreak/>
        <w:t>Query 4: Students with specific hobbies containing 'ing'</w:t>
      </w:r>
    </w:p>
    <w:p w14:paraId="668731A7" w14:textId="77777777" w:rsidR="00BD317C" w:rsidRDefault="009F6E68">
      <w:pPr>
        <w:spacing w:after="60"/>
      </w:pPr>
      <w:r>
        <w:rPr>
          <w:b/>
        </w:rPr>
        <w:t xml:space="preserve">Filter Criteria: </w:t>
      </w:r>
      <w:r>
        <w:t>Hobbies LIKE '*ing*'</w:t>
      </w:r>
    </w:p>
    <w:p w14:paraId="6B88BDFD" w14:textId="77777777" w:rsidR="00BD317C" w:rsidRDefault="009F6E68">
      <w:pPr>
        <w:keepNext/>
        <w:spacing w:before="200" w:after="40"/>
      </w:pPr>
      <w:r>
        <w:rPr>
          <w:b/>
          <w:sz w:val="24"/>
        </w:rPr>
        <w:t>SQL Statement: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BD317C" w14:paraId="6EBEC20A" w14:textId="77777777">
        <w:trPr>
          <w:jc w:val="center"/>
        </w:trPr>
        <w:tc>
          <w:tcPr>
            <w:tcW w:w="9360" w:type="dxa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D8972" w14:textId="77777777" w:rsidR="00BD317C" w:rsidRDefault="009F6E68">
            <w:pPr>
              <w:spacing w:after="0"/>
            </w:pPr>
            <w:r>
              <w:rPr>
                <w:rFonts w:ascii="Consolas" w:hAnsi="Consolas"/>
                <w:color w:val="003366"/>
                <w:sz w:val="19"/>
              </w:rPr>
              <w:t>SELECT StudentID, FirstName, LastName, Hobbies</w:t>
            </w:r>
            <w:r>
              <w:rPr>
                <w:rFonts w:ascii="Consolas" w:hAnsi="Consolas"/>
                <w:color w:val="003366"/>
                <w:sz w:val="19"/>
              </w:rPr>
              <w:br/>
              <w:t>FROM Students</w:t>
            </w:r>
            <w:r>
              <w:rPr>
                <w:rFonts w:ascii="Consolas" w:hAnsi="Consolas"/>
                <w:color w:val="003366"/>
                <w:sz w:val="19"/>
              </w:rPr>
              <w:br/>
              <w:t>WHERE Hobbies LIKE '*ing*';</w:t>
            </w:r>
          </w:p>
        </w:tc>
      </w:tr>
    </w:tbl>
    <w:p w14:paraId="2726DB91" w14:textId="77777777" w:rsidR="00BD317C" w:rsidRDefault="009F6E68">
      <w:pPr>
        <w:keepNext/>
        <w:spacing w:before="200" w:after="40"/>
      </w:pPr>
      <w:r>
        <w:rPr>
          <w:b/>
          <w:sz w:val="24"/>
        </w:rPr>
        <w:t>Expected Query Output:</w:t>
      </w:r>
    </w:p>
    <w:p w14:paraId="18C20CBD" w14:textId="77777777" w:rsidR="00BD317C" w:rsidRDefault="009F6E68">
      <w:pPr>
        <w:pStyle w:val="ListBullet"/>
        <w:spacing w:after="40"/>
      </w:pPr>
      <w:r>
        <w:t>1001 – Maya Anderson (podcasting)</w:t>
      </w:r>
    </w:p>
    <w:p w14:paraId="676F77F0" w14:textId="77777777" w:rsidR="00BD317C" w:rsidRDefault="009F6E68">
      <w:pPr>
        <w:pStyle w:val="ListBullet"/>
        <w:spacing w:after="40"/>
      </w:pPr>
      <w:r>
        <w:t>1002 – David Chen (Coding, gaming, swimming)</w:t>
      </w:r>
    </w:p>
    <w:p w14:paraId="3A5924C1" w14:textId="77777777" w:rsidR="00BD317C" w:rsidRDefault="009F6E68">
      <w:pPr>
        <w:pStyle w:val="ListBullet"/>
        <w:spacing w:after="40"/>
      </w:pPr>
      <w:r>
        <w:t>1003 – Sofia Rodriguez (Painting, reading)</w:t>
      </w:r>
    </w:p>
    <w:p w14:paraId="08E3CF8A" w14:textId="77777777" w:rsidR="00BD317C" w:rsidRDefault="009F6E68">
      <w:pPr>
        <w:pStyle w:val="ListBullet"/>
        <w:spacing w:after="40"/>
      </w:pPr>
      <w:r>
        <w:t>1004 – Marcus Johnson (drumming)</w:t>
      </w:r>
    </w:p>
    <w:p w14:paraId="269DA94A" w14:textId="77777777" w:rsidR="00BD317C" w:rsidRDefault="009F6E68">
      <w:pPr>
        <w:pStyle w:val="ListBullet"/>
        <w:spacing w:after="40"/>
      </w:pPr>
      <w:r>
        <w:t>1005 – Priya Patel (writing)</w:t>
      </w:r>
    </w:p>
    <w:p w14:paraId="097452A7" w14:textId="77777777" w:rsidR="00BD317C" w:rsidRDefault="009F6E68">
      <w:pPr>
        <w:pStyle w:val="ListBullet"/>
        <w:spacing w:after="40"/>
      </w:pPr>
      <w:r>
        <w:t>1006 – Jordan Williams (hiking)</w:t>
      </w:r>
    </w:p>
    <w:p w14:paraId="4E93912E" w14:textId="77777777" w:rsidR="00BD317C" w:rsidRDefault="009F6E68">
      <w:pPr>
        <w:pStyle w:val="ListBullet"/>
        <w:spacing w:after="40"/>
      </w:pPr>
      <w:r>
        <w:t>1007 – Min-Jun Kim (Engineering, skateboarding, cooking)</w:t>
      </w:r>
    </w:p>
    <w:p w14:paraId="0E357A9D" w14:textId="77777777" w:rsidR="00BD317C" w:rsidRDefault="009F6E68">
      <w:pPr>
        <w:pStyle w:val="ListBullet"/>
        <w:spacing w:after="40"/>
      </w:pPr>
      <w:r>
        <w:t>1008 – Emma Brown (Photography, writing, volunteering)</w:t>
      </w:r>
    </w:p>
    <w:p w14:paraId="34AD97E7" w14:textId="77777777" w:rsidR="00BD317C" w:rsidRDefault="009F6E68">
      <w:pPr>
        <w:pStyle w:val="ListBullet"/>
        <w:spacing w:after="40"/>
      </w:pPr>
      <w:r>
        <w:t>1009 – Carlos Garcia (building)</w:t>
      </w:r>
    </w:p>
    <w:p w14:paraId="02A93B9C" w14:textId="77777777" w:rsidR="00BD317C" w:rsidRDefault="009F6E68">
      <w:pPr>
        <w:pStyle w:val="ListBullet"/>
        <w:spacing w:after="40"/>
      </w:pPr>
      <w:r>
        <w:t>1010 – Aisha Thompson (gardening)</w:t>
      </w:r>
    </w:p>
    <w:p w14:paraId="3160761C" w14:textId="77777777" w:rsidR="00BD317C" w:rsidRDefault="00BD317C">
      <w:pPr>
        <w:spacing w:after="80"/>
      </w:pPr>
    </w:p>
    <w:p w14:paraId="5C9FF0FB" w14:textId="77777777" w:rsidR="00BD317C" w:rsidRDefault="009F6E68">
      <w:pPr>
        <w:keepNext/>
        <w:spacing w:before="280" w:after="80"/>
      </w:pPr>
      <w:r>
        <w:rPr>
          <w:b/>
          <w:color w:val="4682B4"/>
          <w:sz w:val="28"/>
        </w:rPr>
        <w:t>Query 5: Students from specific states (FL, CA, TX)</w:t>
      </w:r>
    </w:p>
    <w:p w14:paraId="7EECB1BC" w14:textId="77777777" w:rsidR="00BD317C" w:rsidRDefault="009F6E68">
      <w:pPr>
        <w:spacing w:after="60"/>
      </w:pPr>
      <w:r>
        <w:rPr>
          <w:b/>
        </w:rPr>
        <w:t xml:space="preserve">Filter Criteria: </w:t>
      </w:r>
      <w:r>
        <w:t>MailingAddress LIKE '* FL *' OR LIKE '* CA *' OR LIKE '* TX *'</w:t>
      </w:r>
    </w:p>
    <w:p w14:paraId="596B705B" w14:textId="77777777" w:rsidR="00BD317C" w:rsidRDefault="009F6E68">
      <w:pPr>
        <w:keepNext/>
        <w:spacing w:before="200" w:after="40"/>
      </w:pPr>
      <w:r>
        <w:rPr>
          <w:b/>
          <w:sz w:val="24"/>
        </w:rPr>
        <w:t>SQL Statement: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BD317C" w14:paraId="7CDEDB95" w14:textId="77777777">
        <w:trPr>
          <w:jc w:val="center"/>
        </w:trPr>
        <w:tc>
          <w:tcPr>
            <w:tcW w:w="9360" w:type="dxa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24507" w14:textId="77777777" w:rsidR="00BD317C" w:rsidRDefault="009F6E68">
            <w:pPr>
              <w:spacing w:after="0"/>
            </w:pPr>
            <w:r>
              <w:rPr>
                <w:rFonts w:ascii="Consolas" w:hAnsi="Consolas"/>
                <w:color w:val="003366"/>
                <w:sz w:val="19"/>
              </w:rPr>
              <w:t>SELECT StudentID, FirstName, LastName, MailingAddress</w:t>
            </w:r>
            <w:r>
              <w:rPr>
                <w:rFonts w:ascii="Consolas" w:hAnsi="Consolas"/>
                <w:color w:val="003366"/>
                <w:sz w:val="19"/>
              </w:rPr>
              <w:br/>
              <w:t>FROM Students</w:t>
            </w:r>
            <w:r>
              <w:rPr>
                <w:rFonts w:ascii="Consolas" w:hAnsi="Consolas"/>
                <w:color w:val="003366"/>
                <w:sz w:val="19"/>
              </w:rPr>
              <w:br/>
              <w:t>WHERE MailingAddress LIKE '* FL *' OR MailingAddress LIKE '* CA *' OR MailingAddress LIKE '* TX *';</w:t>
            </w:r>
          </w:p>
        </w:tc>
      </w:tr>
    </w:tbl>
    <w:p w14:paraId="0C9ACC42" w14:textId="77777777" w:rsidR="00BD317C" w:rsidRDefault="009F6E68">
      <w:pPr>
        <w:keepNext/>
        <w:spacing w:before="200" w:after="40"/>
      </w:pPr>
      <w:r>
        <w:rPr>
          <w:b/>
          <w:sz w:val="24"/>
        </w:rPr>
        <w:t>Expected Query Output:</w:t>
      </w:r>
    </w:p>
    <w:p w14:paraId="299AAD76" w14:textId="77777777" w:rsidR="00BD317C" w:rsidRDefault="009F6E68">
      <w:pPr>
        <w:pStyle w:val="ListBullet"/>
        <w:spacing w:after="40"/>
      </w:pPr>
      <w:r>
        <w:t>1003 – Sofia Rodriguez (789 Pine Road Austin TX 78701)</w:t>
      </w:r>
    </w:p>
    <w:p w14:paraId="2DFD4529" w14:textId="77777777" w:rsidR="00BD317C" w:rsidRDefault="009F6E68">
      <w:pPr>
        <w:pStyle w:val="ListBullet"/>
        <w:spacing w:after="40"/>
      </w:pPr>
      <w:r>
        <w:t>1007 – Min-Jun Kim (345 Willow Street San Francisco CA 94101)</w:t>
      </w:r>
    </w:p>
    <w:p w14:paraId="6852FFB2" w14:textId="77777777" w:rsidR="00BD317C" w:rsidRDefault="009F6E68">
      <w:pPr>
        <w:pStyle w:val="ListBullet"/>
        <w:spacing w:after="40"/>
      </w:pPr>
      <w:r>
        <w:t>1008 – Emma Brown (678 Spruce Avenue Miami FL 33101)</w:t>
      </w:r>
    </w:p>
    <w:p w14:paraId="53284CA5" w14:textId="77777777" w:rsidR="00BD317C" w:rsidRDefault="00BD317C">
      <w:pPr>
        <w:spacing w:after="80"/>
      </w:pPr>
    </w:p>
    <w:sectPr w:rsidR="00BD317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8278319">
    <w:abstractNumId w:val="8"/>
  </w:num>
  <w:num w:numId="2" w16cid:durableId="2112507507">
    <w:abstractNumId w:val="6"/>
  </w:num>
  <w:num w:numId="3" w16cid:durableId="44914780">
    <w:abstractNumId w:val="5"/>
  </w:num>
  <w:num w:numId="4" w16cid:durableId="586810903">
    <w:abstractNumId w:val="4"/>
  </w:num>
  <w:num w:numId="5" w16cid:durableId="1386684111">
    <w:abstractNumId w:val="7"/>
  </w:num>
  <w:num w:numId="6" w16cid:durableId="1493184451">
    <w:abstractNumId w:val="3"/>
  </w:num>
  <w:num w:numId="7" w16cid:durableId="1722559231">
    <w:abstractNumId w:val="2"/>
  </w:num>
  <w:num w:numId="8" w16cid:durableId="1614437529">
    <w:abstractNumId w:val="1"/>
  </w:num>
  <w:num w:numId="9" w16cid:durableId="11499054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4A3F"/>
    <w:rsid w:val="0015074B"/>
    <w:rsid w:val="0029639D"/>
    <w:rsid w:val="002D438E"/>
    <w:rsid w:val="00326F90"/>
    <w:rsid w:val="009F6E68"/>
    <w:rsid w:val="00AA1D8D"/>
    <w:rsid w:val="00B47730"/>
    <w:rsid w:val="00BD317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B8D4AEF4-E2D1-4E73-B0C6-3BCD68E40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626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798</Words>
  <Characters>4550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Jones, Remy</cp:lastModifiedBy>
  <cp:revision>2</cp:revision>
  <dcterms:created xsi:type="dcterms:W3CDTF">2013-12-23T23:15:00Z</dcterms:created>
  <dcterms:modified xsi:type="dcterms:W3CDTF">2026-10-05T18:39:00Z</dcterms:modified>
  <cp:category/>
</cp:coreProperties>
</file>